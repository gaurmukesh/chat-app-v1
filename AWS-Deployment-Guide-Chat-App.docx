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64"/>
        </w:rPr>
        <w:t>AWS Deployment Guide</w:t>
        <w:br/>
        <w:t>for Chat Application</w:t>
      </w:r>
    </w:p>
    <w:p/>
    <w:p>
      <w:pPr>
        <w:jc w:val="center"/>
      </w:pPr>
      <w:r>
        <w:rPr>
          <w:color w:val="595959"/>
          <w:sz w:val="32"/>
        </w:rPr>
        <w:t>Deploying to Amazon EKS with Managed Services</w:t>
      </w:r>
    </w:p>
    <w:p/>
    <w:p/>
    <w:p>
      <w:pPr>
        <w:jc w:val="center"/>
      </w:pPr>
      <w:r>
        <w:rPr>
          <w:i/>
          <w:sz w:val="22"/>
        </w:rPr>
        <w:t>Version 1.0 | February 2026</w:t>
      </w:r>
    </w:p>
    <w:p>
      <w:r>
        <w:br w:type="page"/>
      </w:r>
    </w:p>
    <w:p>
      <w:pPr>
        <w:pStyle w:val="CustomHeading1"/>
      </w:pPr>
      <w:r>
        <w:t>Table of Contents</w:t>
      </w:r>
    </w:p>
    <w:p>
      <w:pPr>
        <w:pStyle w:val="ListBullet"/>
        <w:ind w:left="720"/>
      </w:pPr>
      <w:r>
        <w:t>1. Prerequisites</w:t>
      </w:r>
    </w:p>
    <w:p>
      <w:pPr>
        <w:pStyle w:val="ListBullet"/>
        <w:ind w:left="720"/>
      </w:pPr>
      <w:r>
        <w:t>2. AWS CLI Setup</w:t>
      </w:r>
    </w:p>
    <w:p>
      <w:pPr>
        <w:pStyle w:val="ListBullet"/>
        <w:ind w:left="720"/>
      </w:pPr>
      <w:r>
        <w:t>3. Create ECR Repository</w:t>
      </w:r>
    </w:p>
    <w:p>
      <w:pPr>
        <w:pStyle w:val="ListBullet"/>
        <w:ind w:left="720"/>
      </w:pPr>
      <w:r>
        <w:t>4. Build and Push Docker Image</w:t>
      </w:r>
    </w:p>
    <w:p>
      <w:pPr>
        <w:pStyle w:val="ListBullet"/>
        <w:ind w:left="720"/>
      </w:pPr>
      <w:r>
        <w:t>5. Create EKS Cluster</w:t>
      </w:r>
    </w:p>
    <w:p>
      <w:pPr>
        <w:pStyle w:val="ListBullet"/>
        <w:ind w:left="720"/>
      </w:pPr>
      <w:r>
        <w:t>6. Set Up Managed Services</w:t>
      </w:r>
    </w:p>
    <w:p>
      <w:pPr>
        <w:pStyle w:val="ListBullet"/>
        <w:ind w:left="720"/>
      </w:pPr>
      <w:r>
        <w:t>7. Update Kubernetes Configurations</w:t>
      </w:r>
    </w:p>
    <w:p>
      <w:pPr>
        <w:pStyle w:val="ListBullet"/>
        <w:ind w:left="720"/>
      </w:pPr>
      <w:r>
        <w:t>8. Deploy to EKS</w:t>
      </w:r>
    </w:p>
    <w:p>
      <w:pPr>
        <w:pStyle w:val="ListBullet"/>
        <w:ind w:left="720"/>
      </w:pPr>
      <w:r>
        <w:t>9. Configure Ingress</w:t>
      </w:r>
    </w:p>
    <w:p>
      <w:pPr>
        <w:pStyle w:val="ListBullet"/>
        <w:ind w:left="720"/>
      </w:pPr>
      <w:r>
        <w:t>10. Verify Deployment</w:t>
      </w:r>
    </w:p>
    <w:p>
      <w:pPr>
        <w:pStyle w:val="ListBullet"/>
        <w:ind w:left="720"/>
      </w:pPr>
      <w:r>
        <w:t>11. Monitoring &amp; Logging</w:t>
      </w:r>
    </w:p>
    <w:p>
      <w:pPr>
        <w:pStyle w:val="ListBullet"/>
        <w:ind w:left="720"/>
      </w:pPr>
      <w:r>
        <w:t>12. Cost Optimization Tips</w:t>
      </w:r>
    </w:p>
    <w:p>
      <w:pPr>
        <w:pStyle w:val="ListBullet"/>
        <w:ind w:left="720"/>
      </w:pPr>
      <w:r>
        <w:t>13. Cleanup</w:t>
      </w:r>
    </w:p>
    <w:p>
      <w:r>
        <w:br w:type="page"/>
      </w:r>
    </w:p>
    <w:p>
      <w:pPr>
        <w:pStyle w:val="CustomHeading1"/>
      </w:pPr>
      <w:r>
        <w:t>1. Prerequisites</w:t>
      </w:r>
    </w:p>
    <w:p>
      <w:pPr>
        <w:pStyle w:val="CustomHeading2"/>
      </w:pPr>
      <w:r>
        <w:t>1.1 Required Tools</w:t>
      </w:r>
    </w:p>
    <w:p>
      <w:r>
        <w:t>Install the following tools on your local machine:</w:t>
      </w:r>
    </w:p>
    <w:p>
      <w:pPr>
        <w:pStyle w:val="IntenseQuote"/>
      </w:pPr>
      <w:r>
        <w:t># AWS CLI v2</w:t>
        <w:br/>
        <w:t>curl "https://awscli.amazonaws.com/AWSCLIV2.pkg" -o "AWSCLIV2.pkg"</w:t>
        <w:br/>
        <w:t>sudo installer -pkg AWSCLIV2.pkg -target /</w:t>
        <w:br/>
        <w:br/>
        <w:t># kubectl</w:t>
        <w:br/>
        <w:t>brew install kubectl</w:t>
        <w:br/>
        <w:br/>
        <w:t># eksctl</w:t>
        <w:br/>
        <w:t>brew tap weaveworks/tap</w:t>
        <w:br/>
        <w:t>brew install weaveworks/tap/eksctl</w:t>
        <w:br/>
        <w:br/>
        <w:t># Docker (if not installed)</w:t>
        <w:br/>
        <w:t>brew install --cask docker</w:t>
      </w:r>
    </w:p>
    <w:p>
      <w:pPr>
        <w:pStyle w:val="CustomHeading2"/>
      </w:pPr>
      <w:r>
        <w:t>1.2 AWS Account Requirements</w:t>
      </w:r>
    </w:p>
    <w:p>
      <w:r>
        <w:t>Active AWS account with billing enabled and an IAM user with the following permissions:</w:t>
      </w:r>
    </w:p>
    <w:p>
      <w:pPr>
        <w:pStyle w:val="ListBullet"/>
      </w:pPr>
      <w:r>
        <w:t>AmazonEKSClusterPolicy</w:t>
      </w:r>
    </w:p>
    <w:p>
      <w:pPr>
        <w:pStyle w:val="ListBullet"/>
      </w:pPr>
      <w:r>
        <w:t>AmazonEKSWorkerNodePolicy</w:t>
      </w:r>
    </w:p>
    <w:p>
      <w:pPr>
        <w:pStyle w:val="ListBullet"/>
      </w:pPr>
      <w:r>
        <w:t>AmazonEC2ContainerRegistryFullAccess</w:t>
      </w:r>
    </w:p>
    <w:p>
      <w:pPr>
        <w:pStyle w:val="ListBullet"/>
      </w:pPr>
      <w:r>
        <w:t>AmazonRDSFullAccess</w:t>
      </w:r>
    </w:p>
    <w:p>
      <w:pPr>
        <w:pStyle w:val="ListBullet"/>
      </w:pPr>
      <w:r>
        <w:t>AmazonElastiCacheFullAccess</w:t>
      </w:r>
    </w:p>
    <w:p>
      <w:pPr>
        <w:pStyle w:val="ListBullet"/>
      </w:pPr>
      <w:r>
        <w:t>AmazonMSKFullAccess</w:t>
      </w:r>
    </w:p>
    <w:p>
      <w:pPr>
        <w:pStyle w:val="ListBullet"/>
      </w:pPr>
      <w:r>
        <w:t>AmazonVPCFullAccess</w:t>
      </w:r>
    </w:p>
    <w:p>
      <w:r>
        <w:br w:type="page"/>
      </w:r>
    </w:p>
    <w:p>
      <w:pPr>
        <w:pStyle w:val="CustomHeading1"/>
      </w:pPr>
      <w:r>
        <w:t>2. AWS CLI Setup</w:t>
      </w:r>
    </w:p>
    <w:p>
      <w:pPr>
        <w:pStyle w:val="CustomHeading2"/>
      </w:pPr>
      <w:r>
        <w:t>2.1 Configure AWS CLI</w:t>
      </w:r>
    </w:p>
    <w:p>
      <w:pPr>
        <w:pStyle w:val="IntenseQuote"/>
      </w:pPr>
      <w:r>
        <w:t>aws configure</w:t>
        <w:br/>
        <w:br/>
        <w:t>Enter your credentials when prompted:</w:t>
        <w:br/>
        <w:t>AWS Access Key ID: &lt;your-access-key&gt;</w:t>
        <w:br/>
        <w:t>AWS Secret Access Key: &lt;your-secret-key&gt;</w:t>
        <w:br/>
        <w:t>Default region name: us-east-1</w:t>
        <w:br/>
        <w:t>Default output format: json</w:t>
      </w:r>
    </w:p>
    <w:p>
      <w:pPr>
        <w:pStyle w:val="CustomHeading2"/>
      </w:pPr>
      <w:r>
        <w:t>2.2 Verify Configuration</w:t>
      </w:r>
    </w:p>
    <w:p>
      <w:pPr>
        <w:pStyle w:val="IntenseQuote"/>
      </w:pPr>
      <w:r>
        <w:t>aws sts get-caller-identity</w:t>
      </w:r>
    </w:p>
    <w:p>
      <w:r>
        <w:br w:type="page"/>
      </w:r>
    </w:p>
    <w:p>
      <w:pPr>
        <w:pStyle w:val="CustomHeading1"/>
      </w:pPr>
      <w:r>
        <w:t>3. Create ECR Repository</w:t>
      </w:r>
    </w:p>
    <w:p>
      <w:pPr>
        <w:pStyle w:val="CustomHeading2"/>
      </w:pPr>
      <w:r>
        <w:t>3.1 Create Repository</w:t>
      </w:r>
    </w:p>
    <w:p>
      <w:pPr>
        <w:pStyle w:val="IntenseQuote"/>
      </w:pPr>
      <w:r>
        <w:t># Set variables</w:t>
        <w:br/>
        <w:t>export AWS_REGION=us-east-1</w:t>
        <w:br/>
        <w:t>export AWS_ACCOUNT_ID=$(aws sts get-caller-identity --query Account --output text)</w:t>
        <w:br/>
        <w:t>export ECR_REPO=chat-app</w:t>
        <w:br/>
        <w:br/>
        <w:t># Create ECR repository</w:t>
        <w:br/>
        <w:t>aws ecr create-repository \</w:t>
        <w:br/>
        <w:t xml:space="preserve">    --repository-name $ECR_REPO \</w:t>
        <w:br/>
        <w:t xml:space="preserve">    --region $AWS_REGION \</w:t>
        <w:br/>
        <w:t xml:space="preserve">    --image-scanning-configuration scanOnPush=true</w:t>
      </w:r>
    </w:p>
    <w:p>
      <w:pPr>
        <w:pStyle w:val="CustomHeading2"/>
      </w:pPr>
      <w:r>
        <w:t>3.2 Authenticate Docker with ECR</w:t>
      </w:r>
    </w:p>
    <w:p>
      <w:pPr>
        <w:pStyle w:val="IntenseQuote"/>
      </w:pPr>
      <w:r>
        <w:t>aws ecr get-login-password --region $AWS_REGION | \</w:t>
        <w:br/>
        <w:t xml:space="preserve">    docker login --username AWS --password-stdin \</w:t>
        <w:br/>
        <w:t xml:space="preserve">    $AWS_ACCOUNT_ID.dkr.ecr.$AWS_REGION.amazonaws.com</w:t>
      </w:r>
    </w:p>
    <w:p>
      <w:r>
        <w:br w:type="page"/>
      </w:r>
    </w:p>
    <w:p>
      <w:pPr>
        <w:pStyle w:val="CustomHeading1"/>
      </w:pPr>
      <w:r>
        <w:t>4. Build and Push Docker Image</w:t>
      </w:r>
    </w:p>
    <w:p>
      <w:pPr>
        <w:pStyle w:val="CustomHeading2"/>
      </w:pPr>
      <w:r>
        <w:t>4.1 Build the Image</w:t>
      </w:r>
    </w:p>
    <w:p>
      <w:pPr>
        <w:pStyle w:val="IntenseQuote"/>
      </w:pPr>
      <w:r>
        <w:t># From project root directory</w:t>
        <w:br/>
        <w:t>docker build -t chat-app:latest .</w:t>
      </w:r>
    </w:p>
    <w:p>
      <w:pPr>
        <w:pStyle w:val="CustomHeading2"/>
      </w:pPr>
      <w:r>
        <w:t>4.2 Tag and Push to ECR</w:t>
      </w:r>
    </w:p>
    <w:p>
      <w:pPr>
        <w:pStyle w:val="IntenseQuote"/>
      </w:pPr>
      <w:r>
        <w:t># Tag the image</w:t>
        <w:br/>
        <w:t>docker tag chat-app:latest \</w:t>
        <w:br/>
        <w:t xml:space="preserve">    $AWS_ACCOUNT_ID.dkr.ecr.$AWS_REGION.amazonaws.com/$ECR_REPO:latest</w:t>
        <w:br/>
        <w:br/>
        <w:t># Push to ECR</w:t>
        <w:br/>
        <w:t>docker push $AWS_ACCOUNT_ID.dkr.ecr.$AWS_REGION.amazonaws.com/$ECR_REPO:latest</w:t>
      </w:r>
    </w:p>
    <w:p>
      <w:r>
        <w:br w:type="page"/>
      </w:r>
    </w:p>
    <w:p>
      <w:pPr>
        <w:pStyle w:val="CustomHeading1"/>
      </w:pPr>
      <w:r>
        <w:t>5. Create EKS Cluster</w:t>
      </w:r>
    </w:p>
    <w:p>
      <w:pPr>
        <w:pStyle w:val="CustomHeading2"/>
      </w:pPr>
      <w:r>
        <w:t>5.1 Create Cluster with eksctl</w:t>
      </w:r>
    </w:p>
    <w:p>
      <w:r>
        <w:rPr>
          <w:i/>
          <w:color w:val="FF0000"/>
        </w:rPr>
        <w:t>Note: This process takes approximately 15-20 minutes.</w:t>
      </w:r>
    </w:p>
    <w:p>
      <w:pPr>
        <w:pStyle w:val="IntenseQuote"/>
      </w:pPr>
      <w:r>
        <w:t>eksctl create cluster \</w:t>
        <w:br/>
        <w:t xml:space="preserve">    --name chat-app-cluster \</w:t>
        <w:br/>
        <w:t xml:space="preserve">    --region $AWS_REGION \</w:t>
        <w:br/>
        <w:t xml:space="preserve">    --version 1.29 \</w:t>
        <w:br/>
        <w:t xml:space="preserve">    --nodegroup-name chat-app-nodes \</w:t>
        <w:br/>
        <w:t xml:space="preserve">    --node-type t3.medium \</w:t>
        <w:br/>
        <w:t xml:space="preserve">    --nodes 2 \</w:t>
        <w:br/>
        <w:t xml:space="preserve">    --nodes-min 2 \</w:t>
        <w:br/>
        <w:t xml:space="preserve">    --nodes-max 5 \</w:t>
        <w:br/>
        <w:t xml:space="preserve">    --managed</w:t>
      </w:r>
    </w:p>
    <w:p>
      <w:pPr>
        <w:pStyle w:val="CustomHeading2"/>
      </w:pPr>
      <w:r>
        <w:t>5.2 Verify Cluster</w:t>
      </w:r>
    </w:p>
    <w:p>
      <w:pPr>
        <w:pStyle w:val="IntenseQuote"/>
      </w:pPr>
      <w:r>
        <w:t># Update kubeconfig</w:t>
        <w:br/>
        <w:t>aws eks update-kubeconfig --name chat-app-cluster --region $AWS_REGION</w:t>
        <w:br/>
        <w:br/>
        <w:t># Verify connection</w:t>
        <w:br/>
        <w:t>kubectl get nodes</w:t>
      </w:r>
    </w:p>
    <w:p>
      <w:r>
        <w:br w:type="page"/>
      </w:r>
    </w:p>
    <w:p>
      <w:pPr>
        <w:pStyle w:val="CustomHeading1"/>
      </w:pPr>
      <w:r>
        <w:t>6. Set Up Managed Services</w:t>
      </w:r>
    </w:p>
    <w:p>
      <w:pPr>
        <w:pStyle w:val="CustomHeading2"/>
      </w:pPr>
      <w:r>
        <w:t>6.1 Get VPC Information</w:t>
      </w:r>
    </w:p>
    <w:p>
      <w:pPr>
        <w:pStyle w:val="IntenseQuote"/>
      </w:pPr>
      <w:r>
        <w:t># Get VPC ID from EKS cluster</w:t>
        <w:br/>
        <w:t>export VPC_ID=$(aws eks describe-cluster \</w:t>
        <w:br/>
        <w:t xml:space="preserve">    --name chat-app-cluster \</w:t>
        <w:br/>
        <w:t xml:space="preserve">    --query "cluster.resourcesVpcConfig.vpcId" \</w:t>
        <w:br/>
        <w:t xml:space="preserve">    --output text)</w:t>
        <w:br/>
        <w:br/>
        <w:t># Get subnet IDs</w:t>
        <w:br/>
        <w:t>export SUBNET_IDS=$(aws eks describe-cluster \</w:t>
        <w:br/>
        <w:t xml:space="preserve">    --name chat-app-cluster \</w:t>
        <w:br/>
        <w:t xml:space="preserve">    --query "cluster.resourcesVpcConfig.subnetIds" \</w:t>
        <w:br/>
        <w:t xml:space="preserve">    --output text)</w:t>
        <w:br/>
        <w:br/>
        <w:t>echo "VPC ID: $VPC_ID"</w:t>
        <w:br/>
        <w:t>echo "Subnet IDs: $SUBNET_IDS</w:t>
      </w:r>
    </w:p>
    <w:p>
      <w:pPr>
        <w:pStyle w:val="CustomHeading2"/>
      </w:pPr>
      <w:r>
        <w:t>6.2 Create RDS MySQL Database</w:t>
      </w:r>
    </w:p>
    <w:p>
      <w:pPr>
        <w:pStyle w:val="IntenseQuote"/>
      </w:pPr>
      <w:r>
        <w:t># Create DB subnet group</w:t>
        <w:br/>
        <w:t>aws rds create-db-subnet-group \</w:t>
        <w:br/>
        <w:t xml:space="preserve">    --db-subnet-group-name chat-app-db-subnet \</w:t>
        <w:br/>
        <w:t xml:space="preserve">    --db-subnet-group-description "Subnet group for chat app RDS" \</w:t>
        <w:br/>
        <w:t xml:space="preserve">    --subnet-ids $SUBNET_IDS</w:t>
        <w:br/>
        <w:br/>
        <w:t># Create security group for RDS</w:t>
        <w:br/>
        <w:t>export RDS_SG_ID=$(aws ec2 create-security-group \</w:t>
        <w:br/>
        <w:t xml:space="preserve">    --group-name chat-app-rds-sg \</w:t>
        <w:br/>
        <w:t xml:space="preserve">    --description "Security group for chat app RDS" \</w:t>
        <w:br/>
        <w:t xml:space="preserve">    --vpc-id $VPC_ID \</w:t>
        <w:br/>
        <w:t xml:space="preserve">    --query 'GroupId' \</w:t>
        <w:br/>
        <w:t xml:space="preserve">    --output text)</w:t>
        <w:br/>
        <w:br/>
        <w:t># Allow MySQL port from VPC CIDR</w:t>
        <w:br/>
        <w:t>export VPC_CIDR=$(aws ec2 describe-vpcs --vpc-ids $VPC_ID \</w:t>
        <w:br/>
        <w:t xml:space="preserve">    --query 'Vpcs[0].CidrBlock' --output text)</w:t>
        <w:br/>
        <w:br/>
        <w:t>aws ec2 authorize-security-group-ingress \</w:t>
        <w:br/>
        <w:t xml:space="preserve">    --group-id $RDS_SG_ID \</w:t>
        <w:br/>
        <w:t xml:space="preserve">    --protocol tcp \</w:t>
        <w:br/>
        <w:t xml:space="preserve">    --port 3306 \</w:t>
        <w:br/>
        <w:t xml:space="preserve">    --cidr $VPC_CIDR</w:t>
        <w:br/>
        <w:br/>
        <w:t># Create RDS MySQL instance</w:t>
        <w:br/>
        <w:t>aws rds create-db-instance \</w:t>
        <w:br/>
        <w:t xml:space="preserve">    --db-instance-identifier chat-app-mysql \</w:t>
        <w:br/>
        <w:t xml:space="preserve">    --db-instance-class db.t3.small \</w:t>
        <w:br/>
        <w:t xml:space="preserve">    --engine mysql \</w:t>
        <w:br/>
        <w:t xml:space="preserve">    --engine-version 8.0 \</w:t>
        <w:br/>
        <w:t xml:space="preserve">    --master-username chatadmin \</w:t>
        <w:br/>
        <w:t xml:space="preserve">    --master-user-password "YourSecurePassword123!" \</w:t>
        <w:br/>
        <w:t xml:space="preserve">    --allocated-storage 20 \</w:t>
        <w:br/>
        <w:t xml:space="preserve">    --storage-type gp3 \</w:t>
        <w:br/>
        <w:t xml:space="preserve">    --vpc-security-group-ids $RDS_SG_ID \</w:t>
        <w:br/>
        <w:t xml:space="preserve">    --db-subnet-group-name chat-app-db-subnet \</w:t>
        <w:br/>
        <w:t xml:space="preserve">    --db-name chatappdb \</w:t>
        <w:br/>
        <w:t xml:space="preserve">    --no-publicly-accessible \</w:t>
        <w:br/>
        <w:t xml:space="preserve">    --backup-retention-period 7</w:t>
      </w:r>
    </w:p>
    <w:p>
      <w:r>
        <w:rPr>
          <w:b/>
        </w:rPr>
        <w:t>Wait for RDS to be available (5-10 minutes):</w:t>
      </w:r>
    </w:p>
    <w:p>
      <w:pPr>
        <w:pStyle w:val="IntenseQuote"/>
      </w:pPr>
      <w:r>
        <w:t>aws rds wait db-instance-available --db-instance-identifier chat-app-mysql</w:t>
        <w:br/>
        <w:br/>
        <w:t># Get RDS endpoint</w:t>
        <w:br/>
        <w:t>export RDS_ENDPOINT=$(aws rds describe-db-instances \</w:t>
        <w:br/>
        <w:t xml:space="preserve">    --db-instance-identifier chat-app-mysql \</w:t>
        <w:br/>
        <w:t xml:space="preserve">    --query 'DBInstances[0].Endpoint.Address' \</w:t>
        <w:br/>
        <w:t xml:space="preserve">    --output text)</w:t>
        <w:br/>
        <w:br/>
        <w:t>echo "RDS Endpoint: $RDS_ENDPOINT</w:t>
      </w:r>
    </w:p>
    <w:p>
      <w:r>
        <w:br w:type="page"/>
      </w:r>
    </w:p>
    <w:p>
      <w:pPr>
        <w:pStyle w:val="CustomHeading2"/>
      </w:pPr>
      <w:r>
        <w:t>6.3 Create ElastiCache Redis Cluster</w:t>
      </w:r>
    </w:p>
    <w:p>
      <w:pPr>
        <w:pStyle w:val="IntenseQuote"/>
      </w:pPr>
      <w:r>
        <w:t># Create security group for ElastiCache</w:t>
        <w:br/>
        <w:t>export REDIS_SG_ID=$(aws ec2 create-security-group \</w:t>
        <w:br/>
        <w:t xml:space="preserve">    --group-name chat-app-redis-sg \</w:t>
        <w:br/>
        <w:t xml:space="preserve">    --description "Security group for chat app Redis" \</w:t>
        <w:br/>
        <w:t xml:space="preserve">    --vpc-id $VPC_ID \</w:t>
        <w:br/>
        <w:t xml:space="preserve">    --query 'GroupId' \</w:t>
        <w:br/>
        <w:t xml:space="preserve">    --output text)</w:t>
        <w:br/>
        <w:br/>
        <w:t># Allow Redis port from VPC</w:t>
        <w:br/>
        <w:t>aws ec2 authorize-security-group-ingress \</w:t>
        <w:br/>
        <w:t xml:space="preserve">    --group-id $REDIS_SG_ID \</w:t>
        <w:br/>
        <w:t xml:space="preserve">    --protocol tcp \</w:t>
        <w:br/>
        <w:t xml:space="preserve">    --port 6379 \</w:t>
        <w:br/>
        <w:t xml:space="preserve">    --cidr $VPC_CIDR</w:t>
        <w:br/>
        <w:br/>
        <w:t># Create subnet group for ElastiCache</w:t>
        <w:br/>
        <w:t>aws elasticache create-cache-subnet-group \</w:t>
        <w:br/>
        <w:t xml:space="preserve">    --cache-subnet-group-name chat-app-redis-subnet \</w:t>
        <w:br/>
        <w:t xml:space="preserve">    --cache-subnet-group-description "Subnet group for chat app Redis" \</w:t>
        <w:br/>
        <w:t xml:space="preserve">    --subnet-ids $SUBNET_IDS</w:t>
        <w:br/>
        <w:br/>
        <w:t># Create Redis cluster</w:t>
        <w:br/>
        <w:t>aws elasticache create-cache-cluster \</w:t>
        <w:br/>
        <w:t xml:space="preserve">    --cache-cluster-id chat-app-redis \</w:t>
        <w:br/>
        <w:t xml:space="preserve">    --cache-node-type cache.t3.micro \</w:t>
        <w:br/>
        <w:t xml:space="preserve">    --engine redis \</w:t>
        <w:br/>
        <w:t xml:space="preserve">    --num-cache-nodes 1 \</w:t>
        <w:br/>
        <w:t xml:space="preserve">    --cache-subnet-group-name chat-app-redis-subnet \</w:t>
        <w:br/>
        <w:t xml:space="preserve">    --security-group-ids $REDIS_SG_ID</w:t>
      </w:r>
    </w:p>
    <w:p>
      <w:pPr>
        <w:pStyle w:val="IntenseQuote"/>
      </w:pPr>
      <w:r>
        <w:t># Wait for Redis to be available</w:t>
        <w:br/>
        <w:t>aws elasticache wait cache-cluster-available --cache-cluster-id chat-app-redis</w:t>
        <w:br/>
        <w:br/>
        <w:t># Get Redis endpoint</w:t>
        <w:br/>
        <w:t>export REDIS_ENDPOINT=$(aws elasticache describe-cache-clusters \</w:t>
        <w:br/>
        <w:t xml:space="preserve">    --cache-cluster-id chat-app-redis \</w:t>
        <w:br/>
        <w:t xml:space="preserve">    --show-cache-node-info \</w:t>
        <w:br/>
        <w:t xml:space="preserve">    --query 'CacheClusters[0].CacheNodes[0].Endpoint.Address' \</w:t>
        <w:br/>
        <w:t xml:space="preserve">    --output text)</w:t>
        <w:br/>
        <w:br/>
        <w:t>echo "Redis Endpoint: $REDIS_ENDPOINT</w:t>
      </w:r>
    </w:p>
    <w:p>
      <w:r>
        <w:br w:type="page"/>
      </w:r>
    </w:p>
    <w:p>
      <w:pPr>
        <w:pStyle w:val="CustomHeading2"/>
      </w:pPr>
      <w:r>
        <w:t>6.4 Create MSK (Managed Kafka) Cluster</w:t>
      </w:r>
    </w:p>
    <w:p>
      <w:r>
        <w:rPr>
          <w:i/>
          <w:color w:val="FF0000"/>
        </w:rPr>
        <w:t>Note: MSK cluster creation takes approximately 15-20 minutes.</w:t>
      </w:r>
    </w:p>
    <w:p>
      <w:pPr>
        <w:pStyle w:val="IntenseQuote"/>
      </w:pPr>
      <w:r>
        <w:t># Create security group for MSK</w:t>
        <w:br/>
        <w:t>export MSK_SG_ID=$(aws ec2 create-security-group \</w:t>
        <w:br/>
        <w:t xml:space="preserve">    --group-name chat-app-msk-sg \</w:t>
        <w:br/>
        <w:t xml:space="preserve">    --description "Security group for chat app MSK" \</w:t>
        <w:br/>
        <w:t xml:space="preserve">    --vpc-id $VPC_ID \</w:t>
        <w:br/>
        <w:t xml:space="preserve">    --query 'GroupId' \</w:t>
        <w:br/>
        <w:t xml:space="preserve">    --output text)</w:t>
        <w:br/>
        <w:br/>
        <w:t># Allow Kafka ports from VPC</w:t>
        <w:br/>
        <w:t>aws ec2 authorize-security-group-ingress \</w:t>
        <w:br/>
        <w:t xml:space="preserve">    --group-id $MSK_SG_ID \</w:t>
        <w:br/>
        <w:t xml:space="preserve">    --protocol tcp \</w:t>
        <w:br/>
        <w:t xml:space="preserve">    --port 9092 \</w:t>
        <w:br/>
        <w:t xml:space="preserve">    --cidr $VPC_CIDR</w:t>
        <w:br/>
        <w:br/>
        <w:t># Create MSK cluster (using AWS CLI)</w:t>
        <w:br/>
        <w:t># Note: Replace SUBNET_ID_1 and SUBNET_ID_2 with actual subnet IDs</w:t>
        <w:br/>
        <w:t>aws kafka create-cluster \</w:t>
        <w:br/>
        <w:t xml:space="preserve">    --cluster-name chat-app-kafka \</w:t>
        <w:br/>
        <w:t xml:space="preserve">    --kafka-version 3.5.1 \</w:t>
        <w:br/>
        <w:t xml:space="preserve">    --number-of-broker-nodes 2 \</w:t>
        <w:br/>
        <w:t xml:space="preserve">    --broker-node-group-info '{</w:t>
        <w:br/>
        <w:t xml:space="preserve">        "InstanceType": "kafka.t3.small",</w:t>
        <w:br/>
        <w:t xml:space="preserve">        "ClientSubnets": ["SUBNET_ID_1", "SUBNET_ID_2"],</w:t>
        <w:br/>
        <w:t xml:space="preserve">        "SecurityGroups": ["'$MSK_SG_ID'"],</w:t>
        <w:br/>
        <w:t xml:space="preserve">        "StorageInfo": {</w:t>
        <w:br/>
        <w:t xml:space="preserve">            "EbsStorageInfo": {"VolumeSize": 20}</w:t>
        <w:br/>
        <w:t xml:space="preserve">        }</w:t>
        <w:br/>
        <w:t xml:space="preserve">    }'</w:t>
      </w:r>
    </w:p>
    <w:p>
      <w:pPr>
        <w:pStyle w:val="IntenseQuote"/>
      </w:pPr>
      <w:r>
        <w:t># Get cluster ARN</w:t>
        <w:br/>
        <w:t>export MSK_CLUSTER_ARN=$(aws kafka list-clusters \</w:t>
        <w:br/>
        <w:t xml:space="preserve">    --cluster-name-filter chat-app-kafka \</w:t>
        <w:br/>
        <w:t xml:space="preserve">    --query 'ClusterInfoList[0].ClusterArn' \</w:t>
        <w:br/>
        <w:t xml:space="preserve">    --output text)</w:t>
        <w:br/>
        <w:br/>
        <w:t># Get bootstrap servers</w:t>
        <w:br/>
        <w:t>export KAFKA_BOOTSTRAP=$(aws kafka get-bootstrap-brokers \</w:t>
        <w:br/>
        <w:t xml:space="preserve">    --cluster-arn $MSK_CLUSTER_ARN \</w:t>
        <w:br/>
        <w:t xml:space="preserve">    --query 'BootstrapBrokerString' \</w:t>
        <w:br/>
        <w:t xml:space="preserve">    --output text)</w:t>
        <w:br/>
        <w:br/>
        <w:t>echo "Kafka Bootstrap: $KAFKA_BOOTSTRAP</w:t>
      </w:r>
    </w:p>
    <w:p>
      <w:r>
        <w:br w:type="page"/>
      </w:r>
    </w:p>
    <w:p>
      <w:pPr>
        <w:pStyle w:val="CustomHeading1"/>
      </w:pPr>
      <w:r>
        <w:t>7. Update Kubernetes Configurations</w:t>
      </w:r>
    </w:p>
    <w:p>
      <w:pPr>
        <w:pStyle w:val="CustomHeading2"/>
      </w:pPr>
      <w:r>
        <w:t>7.1 Create ConfigMap</w:t>
      </w:r>
    </w:p>
    <w:p>
      <w:pPr>
        <w:pStyle w:val="IntenseQuote"/>
      </w:pPr>
      <w:r>
        <w:t>apiVersion: v1</w:t>
        <w:br/>
        <w:t>kind: ConfigMap</w:t>
        <w:br/>
        <w:t>metadata:</w:t>
        <w:br/>
        <w:t xml:space="preserve">  name: chat-app-config</w:t>
        <w:br/>
        <w:t xml:space="preserve">  namespace: chat-app</w:t>
        <w:br/>
        <w:t>data:</w:t>
        <w:br/>
        <w:t xml:space="preserve">  SPRING_PROFILES_ACTIVE: "k8s"</w:t>
        <w:br/>
        <w:t xml:space="preserve">  SPRING_DATASOURCE_URL: "jdbc:mysql://YOUR_RDS_ENDPOINT:3306/chatappdb"</w:t>
        <w:br/>
        <w:t xml:space="preserve">  SPRING_KAFKA_BOOTSTRAP_SERVERS: "YOUR_KAFKA_BOOTSTRAP:9092"</w:t>
        <w:br/>
        <w:t xml:space="preserve">  SPRING_DATA_REDIS_HOST: "YOUR_REDIS_ENDPOINT"</w:t>
        <w:br/>
        <w:t xml:space="preserve">  SPRING_DATA_REDIS_PORT: "6379"</w:t>
        <w:br/>
        <w:t xml:space="preserve">  </w:t>
        <w:br/>
        <w:t># Save as: k8s/aws/configmap-aws.yaml</w:t>
      </w:r>
    </w:p>
    <w:p>
      <w:pPr>
        <w:pStyle w:val="CustomHeading2"/>
      </w:pPr>
      <w:r>
        <w:t>7.2 Create Secret</w:t>
      </w:r>
    </w:p>
    <w:p>
      <w:pPr>
        <w:pStyle w:val="IntenseQuote"/>
      </w:pPr>
      <w:r>
        <w:t>apiVersion: v1</w:t>
        <w:br/>
        <w:t>kind: Secret</w:t>
        <w:br/>
        <w:t>metadata:</w:t>
        <w:br/>
        <w:t xml:space="preserve">  name: chat-app-secrets</w:t>
        <w:br/>
        <w:t xml:space="preserve">  namespace: chat-app</w:t>
        <w:br/>
        <w:t>type: Opaque</w:t>
        <w:br/>
        <w:t>stringData:</w:t>
        <w:br/>
        <w:t xml:space="preserve">  SPRING_DATASOURCE_USERNAME: "chatadmin"</w:t>
        <w:br/>
        <w:t xml:space="preserve">  SPRING_DATASOURCE_PASSWORD: "YourSecurePassword123!"</w:t>
        <w:br/>
        <w:t xml:space="preserve">  JWT_SECRET: "your-production-jwt-secret-minimum-256-bits-long"</w:t>
        <w:br/>
        <w:t xml:space="preserve">  </w:t>
        <w:br/>
        <w:t># Save as: k8s/aws/secret-aws.yaml</w:t>
      </w:r>
    </w:p>
    <w:p>
      <w:r>
        <w:br w:type="page"/>
      </w:r>
    </w:p>
    <w:p>
      <w:pPr>
        <w:pStyle w:val="CustomHeading2"/>
      </w:pPr>
      <w:r>
        <w:t>7.3 Create Deployment</w:t>
      </w:r>
    </w:p>
    <w:p>
      <w:pPr>
        <w:pStyle w:val="IntenseQuote"/>
      </w:pPr>
      <w:r>
        <w:t>apiVersion: apps/v1</w:t>
        <w:br/>
        <w:t>kind: Deployment</w:t>
        <w:br/>
        <w:t>metadata:</w:t>
        <w:br/>
        <w:t xml:space="preserve">  name: chat-app</w:t>
        <w:br/>
        <w:t xml:space="preserve">  namespace: chat-app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chat-app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chat-app</w:t>
        <w:br/>
        <w:t xml:space="preserve">    spec:</w:t>
        <w:br/>
        <w:t xml:space="preserve">      containers:</w:t>
        <w:br/>
        <w:t xml:space="preserve">        - name: chat-app</w:t>
        <w:br/>
        <w:t xml:space="preserve">          image: ACCOUNT_ID.dkr.ecr.REGION.amazonaws.com/chat-app:latest</w:t>
        <w:br/>
        <w:t xml:space="preserve">          ports:</w:t>
        <w:br/>
        <w:t xml:space="preserve">            - containerPort: 8080</w:t>
        <w:br/>
        <w:t xml:space="preserve">          envFrom:</w:t>
        <w:br/>
        <w:t xml:space="preserve">            - configMapRef:</w:t>
        <w:br/>
        <w:t xml:space="preserve">                name: chat-app-config</w:t>
        <w:br/>
        <w:t xml:space="preserve">            - secretRef:</w:t>
        <w:br/>
        <w:t xml:space="preserve">                name: chat-app-secrets</w:t>
        <w:br/>
        <w:t xml:space="preserve">          resources:</w:t>
        <w:br/>
        <w:t xml:space="preserve">            requests:</w:t>
        <w:br/>
        <w:t xml:space="preserve">              memory: "512Mi"</w:t>
        <w:br/>
        <w:t xml:space="preserve">              cpu: "256m"</w:t>
        <w:br/>
        <w:t xml:space="preserve">            limits:</w:t>
        <w:br/>
        <w:t xml:space="preserve">              memory: "1Gi"</w:t>
        <w:br/>
        <w:t xml:space="preserve">              cpu: "1000m"</w:t>
        <w:br/>
        <w:t xml:space="preserve">          readinessProbe:</w:t>
        <w:br/>
        <w:t xml:space="preserve">            httpGet:</w:t>
        <w:br/>
        <w:t xml:space="preserve">              path: /actuator/health</w:t>
        <w:br/>
        <w:t xml:space="preserve">              port: 8080</w:t>
        <w:br/>
        <w:t xml:space="preserve">            initialDelaySeconds: 30</w:t>
        <w:br/>
        <w:t xml:space="preserve">            periodSeconds: 10</w:t>
        <w:br/>
        <w:t xml:space="preserve">          livenessProbe:</w:t>
        <w:br/>
        <w:t xml:space="preserve">            httpGet:</w:t>
        <w:br/>
        <w:t xml:space="preserve">              path: /actuator/health</w:t>
        <w:br/>
        <w:t xml:space="preserve">              port: 8080</w:t>
        <w:br/>
        <w:t xml:space="preserve">            initialDelaySeconds: 60</w:t>
        <w:br/>
        <w:t xml:space="preserve">            periodSeconds: 15</w:t>
        <w:br/>
        <w:t xml:space="preserve">            </w:t>
        <w:br/>
        <w:t># Save as: k8s/aws/app-deployment-aws.yaml</w:t>
      </w:r>
    </w:p>
    <w:p>
      <w:r>
        <w:br w:type="page"/>
      </w:r>
    </w:p>
    <w:p>
      <w:pPr>
        <w:pStyle w:val="CustomHeading1"/>
      </w:pPr>
      <w:r>
        <w:t>8. Deploy to EKS</w:t>
      </w:r>
    </w:p>
    <w:p>
      <w:pPr>
        <w:pStyle w:val="CustomHeading2"/>
      </w:pPr>
      <w:r>
        <w:t>8.1 Step-by-Step Deployment</w:t>
      </w:r>
    </w:p>
    <w:p>
      <w:pPr>
        <w:pStyle w:val="IntenseQuote"/>
      </w:pPr>
      <w:r>
        <w:t># 1. Create namespace</w:t>
        <w:br/>
        <w:t>kubectl create namespace chat-app</w:t>
        <w:br/>
        <w:br/>
        <w:t># 2. Apply AWS-specific configs</w:t>
        <w:br/>
        <w:t>kubectl apply -f k8s/aws/configmap-aws.yaml</w:t>
        <w:br/>
        <w:t>kubectl apply -f k8s/aws/secret-aws.yaml</w:t>
        <w:br/>
        <w:br/>
        <w:t># 3. Deploy the application</w:t>
        <w:br/>
        <w:t>kubectl apply -f k8s/aws/app-deployment-aws.yaml</w:t>
        <w:br/>
        <w:br/>
        <w:t># 4. Apply service</w:t>
        <w:br/>
        <w:t>kubectl apply -f k8s/app-service.yaml</w:t>
        <w:br/>
        <w:br/>
        <w:t># 5. Apply HPA (Horizontal Pod Autoscaler)</w:t>
        <w:br/>
        <w:t>kubectl apply -f k8s/app-hpa.yaml</w:t>
        <w:br/>
        <w:br/>
        <w:t># 6. Verify deployment</w:t>
        <w:br/>
        <w:t>kubectl get pods -n chat-app</w:t>
        <w:br/>
        <w:t>kubectl get svc -n chat-app</w:t>
      </w:r>
    </w:p>
    <w:p>
      <w:r>
        <w:br w:type="page"/>
      </w:r>
    </w:p>
    <w:p>
      <w:pPr>
        <w:pStyle w:val="CustomHeading1"/>
      </w:pPr>
      <w:r>
        <w:t>9. Configure Ingress</w:t>
      </w:r>
    </w:p>
    <w:p>
      <w:pPr>
        <w:pStyle w:val="CustomHeading2"/>
      </w:pPr>
      <w:r>
        <w:t>9.1 Install AWS Load Balancer Controller</w:t>
      </w:r>
    </w:p>
    <w:p>
      <w:pPr>
        <w:pStyle w:val="IntenseQuote"/>
      </w:pPr>
      <w:r>
        <w:t># Install AWS Load Balancer Controller</w:t>
        <w:br/>
        <w:t>eksctl create iamserviceaccount \</w:t>
        <w:br/>
        <w:t xml:space="preserve">    --cluster=chat-app-cluster \</w:t>
        <w:br/>
        <w:t xml:space="preserve">    --namespace=kube-system \</w:t>
        <w:br/>
        <w:t xml:space="preserve">    --name=aws-load-balancer-controller \</w:t>
        <w:br/>
        <w:t xml:space="preserve">    --attach-policy-arn=arn:aws:iam::aws:policy/ElasticLoadBalancingFullAccess \</w:t>
        <w:br/>
        <w:t xml:space="preserve">    --approve</w:t>
        <w:br/>
        <w:br/>
        <w:t>helm repo add eks https://aws.github.io/eks-charts</w:t>
        <w:br/>
        <w:t>helm repo update</w:t>
        <w:br/>
        <w:br/>
        <w:t>helm install aws-load-balancer-controller eks/aws-load-balancer-controller \</w:t>
        <w:br/>
        <w:t xml:space="preserve">    -n kube-system \</w:t>
        <w:br/>
        <w:t xml:space="preserve">    --set clusterName=chat-app-cluster \</w:t>
        <w:br/>
        <w:t xml:space="preserve">    --set serviceAccount.create=false \</w:t>
        <w:br/>
        <w:t xml:space="preserve">    --set serviceAccount.name=aws-load-balancer-controller</w:t>
      </w:r>
    </w:p>
    <w:p>
      <w:pPr>
        <w:pStyle w:val="CustomHeading2"/>
      </w:pPr>
      <w:r>
        <w:t>9.2 Create Ingress</w:t>
      </w:r>
    </w:p>
    <w:p>
      <w:pPr>
        <w:pStyle w:val="IntenseQuote"/>
      </w:pPr>
      <w:r>
        <w:t>apiVersion: networking.k8s.io/v1</w:t>
        <w:br/>
        <w:t>kind: Ingress</w:t>
        <w:br/>
        <w:t>metadata:</w:t>
        <w:br/>
        <w:t xml:space="preserve">  name: chat-app-ingress</w:t>
        <w:br/>
        <w:t xml:space="preserve">  namespace: chat-app</w:t>
        <w:br/>
        <w:t xml:space="preserve">  annotations:</w:t>
        <w:br/>
        <w:t xml:space="preserve">    kubernetes.io/ingress.class: alb</w:t>
        <w:br/>
        <w:t xml:space="preserve">    alb.ingress.kubernetes.io/scheme: internet-facing</w:t>
        <w:br/>
        <w:t xml:space="preserve">    alb.ingress.kubernetes.io/target-type: ip</w:t>
        <w:br/>
        <w:t xml:space="preserve">    alb.ingress.kubernetes.io/healthcheck-path: /actuator/health</w:t>
        <w:br/>
        <w:t xml:space="preserve">    # WebSocket support</w:t>
        <w:br/>
        <w:t xml:space="preserve">    alb.ingress.kubernetes.io/load-balancer-attributes: idle_timeout.timeout_seconds=3600</w:t>
        <w:br/>
        <w:t>spec:</w:t>
        <w:br/>
        <w:t xml:space="preserve">  rules:</w:t>
        <w:br/>
        <w:t xml:space="preserve">    - http:</w:t>
        <w:br/>
        <w:t xml:space="preserve">        paths:</w:t>
        <w:br/>
        <w:t xml:space="preserve">          - path: /</w:t>
        <w:br/>
        <w:t xml:space="preserve">            pathType: Prefix</w:t>
        <w:br/>
        <w:t xml:space="preserve">            backend:</w:t>
        <w:br/>
        <w:t xml:space="preserve">              service:</w:t>
        <w:br/>
        <w:t xml:space="preserve">                name: chat-app-service</w:t>
        <w:br/>
        <w:t xml:space="preserve">                port:</w:t>
        <w:br/>
        <w:t xml:space="preserve">                  number: 8080</w:t>
        <w:br/>
        <w:br/>
        <w:t># Apply: kubectl apply -f k8s/aws/ingress-aws.yaml</w:t>
        <w:br/>
        <w:t># Get URL: kubectl get ingress -n chat-app</w:t>
      </w:r>
    </w:p>
    <w:p>
      <w:r>
        <w:br w:type="page"/>
      </w:r>
    </w:p>
    <w:p>
      <w:pPr>
        <w:pStyle w:val="CustomHeading1"/>
      </w:pPr>
      <w:r>
        <w:t>10. Verify Deployment</w:t>
      </w:r>
    </w:p>
    <w:p>
      <w:pPr>
        <w:pStyle w:val="CustomHeading2"/>
      </w:pPr>
      <w:r>
        <w:t>10.1 Check All Resources</w:t>
      </w:r>
    </w:p>
    <w:p>
      <w:pPr>
        <w:pStyle w:val="IntenseQuote"/>
      </w:pPr>
      <w:r>
        <w:t># Check pods</w:t>
        <w:br/>
        <w:t>kubectl get pods -n chat-app</w:t>
        <w:br/>
        <w:br/>
        <w:t># Check services</w:t>
        <w:br/>
        <w:t>kubectl get svc -n chat-app</w:t>
        <w:br/>
        <w:br/>
        <w:t># Check ingress/load balancer</w:t>
        <w:br/>
        <w:t>kubectl get ingress -n chat-app</w:t>
        <w:br/>
        <w:br/>
        <w:t># Check HPA</w:t>
        <w:br/>
        <w:t>kubectl get hpa -n chat-app</w:t>
        <w:br/>
        <w:br/>
        <w:t># View pod logs</w:t>
        <w:br/>
        <w:t>kubectl logs -f deployment/chat-app -n chat-app</w:t>
      </w:r>
    </w:p>
    <w:p>
      <w:pPr>
        <w:pStyle w:val="CustomHeading2"/>
      </w:pPr>
      <w:r>
        <w:t>10.2 Test Application</w:t>
      </w:r>
    </w:p>
    <w:p>
      <w:pPr>
        <w:pStyle w:val="IntenseQuote"/>
      </w:pPr>
      <w:r>
        <w:t># Get the Load Balancer URL</w:t>
        <w:br/>
        <w:t>export LB_URL=$(kubectl get ingress chat-app-ingress -n chat-app \</w:t>
        <w:br/>
        <w:t xml:space="preserve">    -o jsonpath='{.status.loadBalancer.ingress[0].hostname}')</w:t>
        <w:br/>
        <w:br/>
        <w:t># Test health endpoint</w:t>
        <w:br/>
        <w:t>curl http://$LB_URL/actuator/health</w:t>
        <w:br/>
        <w:br/>
        <w:t># Application URL</w:t>
        <w:br/>
        <w:t>echo "Application URL: http://$LB_URL</w:t>
      </w:r>
    </w:p>
    <w:p>
      <w:r>
        <w:br w:type="page"/>
      </w:r>
    </w:p>
    <w:p>
      <w:pPr>
        <w:pStyle w:val="CustomHeading1"/>
      </w:pPr>
      <w:r>
        <w:t>11. Monitoring &amp; Logging</w:t>
      </w:r>
    </w:p>
    <w:p>
      <w:pPr>
        <w:pStyle w:val="CustomHeading2"/>
      </w:pPr>
      <w:r>
        <w:t>11.1 Enable CloudWatch Container Insights</w:t>
      </w:r>
    </w:p>
    <w:p>
      <w:pPr>
        <w:pStyle w:val="IntenseQuote"/>
      </w:pPr>
      <w:r>
        <w:t># Enable Container Insights</w:t>
        <w:br/>
        <w:t>aws eks update-cluster-config \</w:t>
        <w:br/>
        <w:t xml:space="preserve">    --name chat-app-cluster \</w:t>
        <w:br/>
        <w:t xml:space="preserve">    --logging '{</w:t>
        <w:br/>
        <w:t xml:space="preserve">        "clusterLogging":[{</w:t>
        <w:br/>
        <w:t xml:space="preserve">            "types":["api","audit","authenticator","controllerManager","scheduler"],</w:t>
        <w:br/>
        <w:t xml:space="preserve">            "enabled":true</w:t>
        <w:br/>
        <w:t xml:space="preserve">        }]</w:t>
        <w:br/>
        <w:t xml:space="preserve">    }'</w:t>
        <w:br/>
        <w:br/>
        <w:t># Install CloudWatch agent</w:t>
        <w:br/>
        <w:t>curl -O https://raw.githubusercontent.com/aws-samples/amazon-cloudwatch-container-insights/latest/k8s-deployment-manifest-templates/deployment-mode/daemonset/container-insights-monitoring/quickstart/cwagent-fluentd-quickstart.yaml</w:t>
        <w:br/>
        <w:br/>
        <w:t>kubectl apply -f cwagent-fluentd-quickstart.yaml</w:t>
      </w:r>
    </w:p>
    <w:p>
      <w:pPr>
        <w:pStyle w:val="CustomHeading2"/>
      </w:pPr>
      <w:r>
        <w:t>11.2 View Logs</w:t>
      </w:r>
    </w:p>
    <w:p>
      <w:r>
        <w:t>Access logs in AWS Console:</w:t>
      </w:r>
    </w:p>
    <w:p>
      <w:pPr>
        <w:pStyle w:val="ListNumber"/>
      </w:pPr>
      <w:r>
        <w:t>Go to CloudWatch &gt; Log Groups</w:t>
      </w:r>
    </w:p>
    <w:p>
      <w:pPr>
        <w:pStyle w:val="ListNumber"/>
      </w:pPr>
      <w:r>
        <w:t>Look for /aws/containerinsights/chat-app-cluster/application</w:t>
      </w:r>
    </w:p>
    <w:p>
      <w:pPr>
        <w:pStyle w:val="ListNumber"/>
      </w:pPr>
      <w:r>
        <w:t>Select log stream to view application logs</w:t>
      </w:r>
    </w:p>
    <w:p>
      <w:r>
        <w:br w:type="page"/>
      </w:r>
    </w:p>
    <w:p>
      <w:pPr>
        <w:pStyle w:val="CustomHeading1"/>
      </w:pPr>
      <w:r>
        <w:t>12. Cost Optimization Tips</w:t>
      </w:r>
    </w:p>
    <w:p>
      <w:pPr>
        <w:pStyle w:val="CustomHeading2"/>
      </w:pPr>
      <w:r>
        <w:t>12.1 Development Environment</w:t>
      </w:r>
    </w:p>
    <w:p>
      <w:r>
        <w:t>Use smaller instances for development:</w:t>
        <w:br/>
        <w:t>• EKS nodes: t3.small instead of t3.medium</w:t>
        <w:br/>
        <w:t>• RDS: db.t3.micro instead of db.t3.small</w:t>
        <w:br/>
        <w:t>• ElastiCache: cache.t3.micro</w:t>
        <w:br/>
        <w:t>• Consider skipping MSK for dev (use self-managed Kafka)</w:t>
      </w:r>
    </w:p>
    <w:p>
      <w:pPr>
        <w:pStyle w:val="CustomHeading2"/>
      </w:pPr>
      <w:r>
        <w:t>12.2 Production Recommendations</w:t>
      </w:r>
    </w:p>
    <w:p>
      <w:pPr>
        <w:pStyle w:val="ListBullet"/>
      </w:pPr>
      <w:r>
        <w:t>Reserved Instances: Save up to 72% with 1-3 year commitments</w:t>
      </w:r>
    </w:p>
    <w:p>
      <w:pPr>
        <w:pStyle w:val="ListBullet"/>
      </w:pPr>
      <w:r>
        <w:t>Spot Instances: Use for non-critical workloads (up to 90% savings)</w:t>
      </w:r>
    </w:p>
    <w:p>
      <w:pPr>
        <w:pStyle w:val="ListBullet"/>
      </w:pPr>
      <w:r>
        <w:t>Right-sizing: Monitor and adjust instance sizes based on usage</w:t>
      </w:r>
    </w:p>
    <w:p>
      <w:pPr>
        <w:pStyle w:val="ListBullet"/>
      </w:pPr>
      <w:r>
        <w:t>Auto-scaling: Ensure HPA and cluster autoscaler are configured properly</w:t>
      </w:r>
    </w:p>
    <w:p>
      <w:pPr>
        <w:pStyle w:val="CustomHeading2"/>
      </w:pPr>
      <w:r>
        <w:t>12.3 Estimated Monthly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Dev/Test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Production</w:t>
            </w:r>
          </w:p>
        </w:tc>
      </w:tr>
      <w:tr>
        <w:tc>
          <w:tcPr>
            <w:tcW w:type="dxa" w:w="2880"/>
          </w:tcPr>
          <w:p>
            <w:r>
              <w:t>EKS Cluster</w:t>
            </w:r>
          </w:p>
        </w:tc>
        <w:tc>
          <w:tcPr>
            <w:tcW w:type="dxa" w:w="2880"/>
          </w:tcPr>
          <w:p>
            <w:r>
              <w:t>$73</w:t>
            </w:r>
          </w:p>
        </w:tc>
        <w:tc>
          <w:tcPr>
            <w:tcW w:type="dxa" w:w="2880"/>
          </w:tcPr>
          <w:p>
            <w:r>
              <w:t>$73</w:t>
            </w:r>
          </w:p>
        </w:tc>
      </w:tr>
      <w:tr>
        <w:tc>
          <w:tcPr>
            <w:tcW w:type="dxa" w:w="2880"/>
          </w:tcPr>
          <w:p>
            <w:r>
              <w:t>EC2 Nodes</w:t>
            </w:r>
          </w:p>
        </w:tc>
        <w:tc>
          <w:tcPr>
            <w:tcW w:type="dxa" w:w="2880"/>
          </w:tcPr>
          <w:p>
            <w:r>
              <w:t>$60</w:t>
            </w:r>
          </w:p>
        </w:tc>
        <w:tc>
          <w:tcPr>
            <w:tcW w:type="dxa" w:w="2880"/>
          </w:tcPr>
          <w:p>
            <w:r>
              <w:t>$120</w:t>
            </w:r>
          </w:p>
        </w:tc>
      </w:tr>
      <w:tr>
        <w:tc>
          <w:tcPr>
            <w:tcW w:type="dxa" w:w="2880"/>
          </w:tcPr>
          <w:p>
            <w:r>
              <w:t>RDS MySQL</w:t>
            </w:r>
          </w:p>
        </w:tc>
        <w:tc>
          <w:tcPr>
            <w:tcW w:type="dxa" w:w="2880"/>
          </w:tcPr>
          <w:p>
            <w:r>
              <w:t>$25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</w:tr>
      <w:tr>
        <w:tc>
          <w:tcPr>
            <w:tcW w:type="dxa" w:w="2880"/>
          </w:tcPr>
          <w:p>
            <w:r>
              <w:t>ElastiCache Redis</w:t>
            </w:r>
          </w:p>
        </w:tc>
        <w:tc>
          <w:tcPr>
            <w:tcW w:type="dxa" w:w="2880"/>
          </w:tcPr>
          <w:p>
            <w:r>
              <w:t>$12</w:t>
            </w:r>
          </w:p>
        </w:tc>
        <w:tc>
          <w:tcPr>
            <w:tcW w:type="dxa" w:w="2880"/>
          </w:tcPr>
          <w:p>
            <w:r>
              <w:t>$50</w:t>
            </w:r>
          </w:p>
        </w:tc>
      </w:tr>
      <w:tr>
        <w:tc>
          <w:tcPr>
            <w:tcW w:type="dxa" w:w="2880"/>
          </w:tcPr>
          <w:p>
            <w:r>
              <w:t>MSK Kafka</w:t>
            </w:r>
          </w:p>
        </w:tc>
        <w:tc>
          <w:tcPr>
            <w:tcW w:type="dxa" w:w="2880"/>
          </w:tcPr>
          <w:p>
            <w:r>
              <w:t>$70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Data Transfer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$50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~$270/mo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~$613/mo</w:t>
            </w:r>
          </w:p>
        </w:tc>
      </w:tr>
    </w:tbl>
    <w:p>
      <w:r>
        <w:br w:type="page"/>
      </w:r>
    </w:p>
    <w:p>
      <w:pPr>
        <w:pStyle w:val="CustomHeading1"/>
      </w:pPr>
      <w:r>
        <w:t>13. Cleanup</w:t>
      </w:r>
    </w:p>
    <w:p>
      <w:r>
        <w:rPr>
          <w:b/>
          <w:color w:val="FF0000"/>
        </w:rPr>
        <w:t>⚠️ WARNING: This will delete all resources and data. Ensure you have backups!</w:t>
      </w:r>
    </w:p>
    <w:p>
      <w:pPr>
        <w:pStyle w:val="IntenseQuote"/>
      </w:pPr>
      <w:r>
        <w:t># Delete Kubernetes resources</w:t>
        <w:br/>
        <w:t>kubectl delete namespace chat-app</w:t>
        <w:br/>
        <w:br/>
        <w:t># Delete EKS cluster</w:t>
        <w:br/>
        <w:t>eksctl delete cluster --name chat-app-cluster --region $AWS_REGION</w:t>
        <w:br/>
        <w:br/>
        <w:t># Delete RDS</w:t>
        <w:br/>
        <w:t>aws rds delete-db-instance \</w:t>
        <w:br/>
        <w:t xml:space="preserve">    --db-instance-identifier chat-app-mysql \</w:t>
        <w:br/>
        <w:t xml:space="preserve">    --skip-final-snapshot</w:t>
        <w:br/>
        <w:br/>
        <w:t># Delete ElastiCache</w:t>
        <w:br/>
        <w:t>aws elasticache delete-cache-cluster --cache-cluster-id chat-app-redis</w:t>
        <w:br/>
        <w:br/>
        <w:t># Delete MSK</w:t>
        <w:br/>
        <w:t>aws kafka delete-cluster --cluster-arn $MSK_CLUSTER_ARN</w:t>
        <w:br/>
        <w:br/>
        <w:t># Delete ECR repository</w:t>
        <w:br/>
        <w:t>aws ecr delete-repository --repository-name chat-app --force</w:t>
        <w:br/>
        <w:br/>
        <w:t># Delete security groups (after services are deleted)</w:t>
        <w:br/>
        <w:t>aws ec2 delete-security-group --group-id $RDS_SG_ID</w:t>
        <w:br/>
        <w:t>aws ec2 delete-security-group --group-id $REDIS_SG_ID</w:t>
        <w:br/>
        <w:t>aws ec2 delete-security-group --group-id $MSK_SG_ID</w:t>
        <w:br/>
        <w:br/>
        <w:t># Delete subnet groups</w:t>
        <w:br/>
        <w:t>aws rds delete-db-subnet-group --db-subnet-group-name chat-app-db-subnet</w:t>
        <w:br/>
        <w:t>aws elasticache delete-cache-subnet-group \</w:t>
        <w:br/>
        <w:t xml:space="preserve">    --cache-subnet-group-name chat-app-redis-subnet</w:t>
      </w:r>
    </w:p>
    <w:p>
      <w:r>
        <w:br w:type="page"/>
      </w:r>
    </w:p>
    <w:p>
      <w:pPr>
        <w:pStyle w:val="CustomHeading1"/>
      </w:pPr>
      <w:r>
        <w:t>Quick Reference Commands</w:t>
      </w:r>
    </w:p>
    <w:p>
      <w:pPr>
        <w:pStyle w:val="IntenseQuote"/>
      </w:pPr>
      <w:r>
        <w:t># View all resources</w:t>
        <w:br/>
        <w:t>kubectl get all -n chat-app</w:t>
        <w:br/>
        <w:br/>
        <w:t># Scale deployment</w:t>
        <w:br/>
        <w:t>kubectl scale deployment chat-app --replicas=3 -n chat-app</w:t>
        <w:br/>
        <w:br/>
        <w:t># Rolling update</w:t>
        <w:br/>
        <w:t>kubectl set image deployment/chat-app chat-app=NEW_IMAGE:TAG -n chat-app</w:t>
        <w:br/>
        <w:br/>
        <w:t># Rollback deployment</w:t>
        <w:br/>
        <w:t>kubectl rollout undo deployment/chat-app -n chat-app</w:t>
        <w:br/>
        <w:br/>
        <w:t># View logs</w:t>
        <w:br/>
        <w:t>kubectl logs -f deployment/chat-app -n chat-app</w:t>
        <w:br/>
        <w:br/>
        <w:t># Execute into pod</w:t>
        <w:br/>
        <w:t>kubectl exec -it POD_NAME -n chat-app -- /bin/sh</w:t>
        <w:br/>
        <w:br/>
        <w:t># Port forward for local testing</w:t>
        <w:br/>
        <w:t>kubectl port-forward svc/chat-app-service 8080:8080 -n chat-app</w:t>
        <w:br/>
        <w:br/>
        <w:t># Describe pod for troubleshooting</w:t>
        <w:br/>
        <w:t>kubectl describe pod POD_NAME -n chat-app</w:t>
      </w:r>
    </w:p>
    <w:p>
      <w:r>
        <w:br w:type="page"/>
      </w:r>
    </w:p>
    <w:p>
      <w:pPr>
        <w:pStyle w:val="CustomHeading1"/>
      </w:pPr>
      <w:r>
        <w:t>Troubleshooting</w:t>
      </w:r>
    </w:p>
    <w:p>
      <w:pPr>
        <w:pStyle w:val="CustomHeading2"/>
      </w:pPr>
      <w:r>
        <w:t>Pod Not Starting</w:t>
      </w:r>
    </w:p>
    <w:p>
      <w:pPr>
        <w:pStyle w:val="IntenseQuote"/>
      </w:pPr>
      <w:r>
        <w:t>kubectl describe pod POD_NAME -n chat-app</w:t>
        <w:br/>
        <w:t>kubectl logs POD_NAME -n chat-app</w:t>
      </w:r>
    </w:p>
    <w:p>
      <w:pPr>
        <w:pStyle w:val="CustomHeading2"/>
      </w:pPr>
      <w:r>
        <w:t>Cannot Connect to RDS/Redis/Kafka</w:t>
      </w:r>
    </w:p>
    <w:p>
      <w:r>
        <w:t>Check:</w:t>
        <w:br/>
        <w:t>• Verify security groups allow traffic from EKS nodes</w:t>
        <w:br/>
        <w:t>• Check VPC CIDR ranges are correct</w:t>
        <w:br/>
        <w:t>• Verify endpoints in ConfigMap match actual endpoints</w:t>
        <w:br/>
        <w:t>• Ensure services are in same VPC as EKS cluster</w:t>
      </w:r>
    </w:p>
    <w:p>
      <w:pPr>
        <w:pStyle w:val="CustomHeading2"/>
      </w:pPr>
      <w:r>
        <w:t>Image Pull Errors</w:t>
      </w:r>
    </w:p>
    <w:p>
      <w:pPr>
        <w:pStyle w:val="IntenseQuote"/>
      </w:pPr>
      <w:r>
        <w:t># Verify ECR login</w:t>
        <w:br/>
        <w:t>aws ecr get-login-password --region $AWS_REGION | \</w:t>
        <w:br/>
        <w:t xml:space="preserve">    docker login --username AWS --password-stdin \</w:t>
        <w:br/>
        <w:t xml:space="preserve">    $AWS_ACCOUNT_ID.dkr.ecr.$AWS_REGION.amazonaws.com</w:t>
        <w:br/>
        <w:br/>
        <w:t># Check image exists</w:t>
        <w:br/>
        <w:t>aws ecr describe-images --repository-name chat-app</w:t>
      </w:r>
    </w:p>
    <w:p/>
    <w:p>
      <w:pPr>
        <w:jc w:val="center"/>
      </w:pPr>
      <w:r>
        <w:rPr>
          <w:i/>
          <w:color w:val="808080"/>
          <w:sz w:val="20"/>
        </w:rPr>
        <w:t>End of AWS Deployment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240" w:after="120"/>
    </w:pPr>
    <w:rPr>
      <w:b/>
      <w:color w:val="0070C0"/>
      <w:sz w:val="48"/>
    </w:rPr>
  </w:style>
  <w:style w:type="paragraph" w:customStyle="1" w:styleId="CustomHeading1">
    <w:name w:val="CustomHeading1"/>
    <w:pPr>
      <w:spacing w:before="360" w:after="240"/>
    </w:pPr>
    <w:rPr>
      <w:b/>
      <w:color w:val="0070C0"/>
      <w:sz w:val="36"/>
    </w:rPr>
  </w:style>
  <w:style w:type="paragraph" w:customStyle="1" w:styleId="CustomHeading2">
    <w:name w:val="CustomHeading2"/>
    <w:pPr>
      <w:spacing w:before="280" w:after="160"/>
    </w:pPr>
    <w:rPr>
      <w:b/>
      <w:color w:val="00B0F0"/>
      <w:sz w:val="28"/>
    </w:rPr>
  </w:style>
  <w:style w:type="paragraph" w:customStyle="1" w:styleId="CustomHeading3">
    <w:name w:val="CustomHeading3"/>
    <w:pPr>
      <w:spacing w:before="240" w:after="120"/>
    </w:pPr>
    <w:rPr>
      <w:b/>
      <w:color w:val="00B0F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